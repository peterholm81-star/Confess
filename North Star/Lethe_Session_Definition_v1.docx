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DF6C" w14:textId="77777777" w:rsidR="004321ED" w:rsidRDefault="00000000">
      <w:pPr>
        <w:pStyle w:val="Overskrift1"/>
      </w:pPr>
      <w:r>
        <w:t>Lethe – Øktdefinisjon (Session Rules, v1)</w:t>
      </w:r>
    </w:p>
    <w:p w14:paraId="667C0A20" w14:textId="77777777" w:rsidR="004321ED" w:rsidRDefault="00000000">
      <w:r>
        <w:t>Dette dokumentet beskriver hvordan en økt (session) er definert i Lethe v1. Øktdefinisjonen er grunnlaget for reklamevisning, tempo, metrics og analyse, og er utformet for å være enkel, rettferdig og fullt App Store- og Play Store-kompatibel.</w:t>
      </w:r>
    </w:p>
    <w:p w14:paraId="3F9D49F0" w14:textId="77777777" w:rsidR="004321ED" w:rsidRDefault="00000000">
      <w:pPr>
        <w:pStyle w:val="Overskrift2"/>
      </w:pPr>
      <w:r>
        <w:t>1. Overordnet definisjon</w:t>
      </w:r>
    </w:p>
    <w:p w14:paraId="102A4DA3" w14:textId="77777777" w:rsidR="004321ED" w:rsidRDefault="00000000">
      <w:r>
        <w:t>En økt starter når appen brukes aktivt i forgrunnen, og avsluttes etter en periode med inaktivitet i bakgrunnen. Økter er anonyme, kortlivede og knyttet til situasjon – ikke til bruker eller identitet.</w:t>
      </w:r>
    </w:p>
    <w:p w14:paraId="41F12AB3" w14:textId="77777777" w:rsidR="004321ED" w:rsidRDefault="00000000">
      <w:pPr>
        <w:pStyle w:val="Overskrift2"/>
      </w:pPr>
      <w:r>
        <w:t>2. Når en økt starter</w:t>
      </w:r>
    </w:p>
    <w:p w14:paraId="5BFFEF9D" w14:textId="77777777" w:rsidR="004321ED" w:rsidRDefault="00000000">
      <w:r>
        <w:t>En ny økt starter når:</w:t>
      </w:r>
      <w:r>
        <w:br/>
        <w:t>• Appen åpnes fra kald start.</w:t>
      </w:r>
      <w:r>
        <w:br/>
        <w:t>• Appen returnerer til forgrunnen etter å ha vært i bakgrunnen i 10 minutter eller mer.</w:t>
      </w:r>
      <w:r>
        <w:br/>
      </w:r>
      <w:r>
        <w:br/>
        <w:t>Ved øktstart:</w:t>
      </w:r>
      <w:r>
        <w:br/>
        <w:t>• En ny tilfeldig session_id genereres lokalt.</w:t>
      </w:r>
      <w:r>
        <w:br/>
        <w:t>• Page fetch-teller resettes.</w:t>
      </w:r>
      <w:r>
        <w:br/>
        <w:t>• Reklame-status resettes (ingen reklame vist ennå).</w:t>
      </w:r>
    </w:p>
    <w:p w14:paraId="04984B08" w14:textId="77777777" w:rsidR="004321ED" w:rsidRDefault="00000000">
      <w:pPr>
        <w:pStyle w:val="Overskrift2"/>
      </w:pPr>
      <w:r>
        <w:t>3. Når en økt fortsetter</w:t>
      </w:r>
    </w:p>
    <w:p w14:paraId="61832215" w14:textId="77777777" w:rsidR="004321ED" w:rsidRDefault="00000000">
      <w:r>
        <w:t>Økten fortsetter når:</w:t>
      </w:r>
      <w:r>
        <w:br/>
        <w:t>• Brukeren navigerer mellom feeds (World, Near me, Somewhere).</w:t>
      </w:r>
      <w:r>
        <w:br/>
        <w:t>• Brukeren scroller eller leser innhold.</w:t>
      </w:r>
      <w:r>
        <w:br/>
        <w:t>• Appen er i bakgrunnen i mindre enn 10 minutter.</w:t>
      </w:r>
      <w:r>
        <w:br/>
      </w:r>
      <w:r>
        <w:br/>
        <w:t>Ingen ny økt startes i disse tilfellene.</w:t>
      </w:r>
    </w:p>
    <w:p w14:paraId="7EBF77F6" w14:textId="77777777" w:rsidR="004321ED" w:rsidRDefault="00000000">
      <w:pPr>
        <w:pStyle w:val="Overskrift2"/>
      </w:pPr>
      <w:r>
        <w:t>4. Når en økt avsluttes</w:t>
      </w:r>
    </w:p>
    <w:p w14:paraId="126A0DA2" w14:textId="77777777" w:rsidR="004321ED" w:rsidRDefault="00000000">
      <w:r>
        <w:t>En økt anses som avsluttet når:</w:t>
      </w:r>
      <w:r>
        <w:br/>
        <w:t>• Appen har vært i bakgrunnen i 10 minutter eller mer.</w:t>
      </w:r>
      <w:r>
        <w:br/>
        <w:t>• Appen lukkes og prosessen avsluttes av operativsystemet.</w:t>
      </w:r>
      <w:r>
        <w:br/>
      </w:r>
      <w:r>
        <w:br/>
        <w:t>Det er ikke nødvendig å sende et eksplisitt 'end session'-event. Ny økt starter automatisk ved neste bruk.</w:t>
      </w:r>
    </w:p>
    <w:p w14:paraId="0999BDAC" w14:textId="77777777" w:rsidR="004321ED" w:rsidRDefault="00000000">
      <w:pPr>
        <w:pStyle w:val="Overskrift2"/>
      </w:pPr>
      <w:r>
        <w:t>5. Inaktivitet i forgrunnen</w:t>
      </w:r>
    </w:p>
    <w:p w14:paraId="6A0E1D57" w14:textId="77777777" w:rsidR="004321ED" w:rsidRDefault="00000000">
      <w:r>
        <w:t>Lethe benytter ingen idle-timeout når appen er i forgrunnen.</w:t>
      </w:r>
      <w:r>
        <w:br/>
      </w:r>
      <w:r>
        <w:br/>
        <w:t>Hvis brukeren legger fra seg telefonen, men appen forblir aktiv, regnes dette fortsatt som samme økt – uavhengig av varighet.</w:t>
      </w:r>
    </w:p>
    <w:p w14:paraId="3A8872BD" w14:textId="77777777" w:rsidR="004321ED" w:rsidRDefault="00000000">
      <w:pPr>
        <w:pStyle w:val="Overskrift2"/>
      </w:pPr>
      <w:r>
        <w:lastRenderedPageBreak/>
        <w:t>6. Konsekvens for reklame</w:t>
      </w:r>
    </w:p>
    <w:p w14:paraId="1FA6983A" w14:textId="77777777" w:rsidR="004321ED" w:rsidRDefault="00000000">
      <w:r>
        <w:t>Maksimalt én reklame kan vises per økt i v1.</w:t>
      </w:r>
      <w:r>
        <w:br/>
      </w:r>
      <w:r>
        <w:br/>
        <w:t>Dette betyr:</w:t>
      </w:r>
      <w:r>
        <w:br/>
        <w:t>• En bruker som leser i én sammenhengende økt vil se maksimalt én reklame.</w:t>
      </w:r>
      <w:r>
        <w:br/>
        <w:t>• Dersom appen lukkes eller forblir i bakgrunnen i 10 minutter eller mer, starter en ny økt ved neste åpning, og ny reklame kan vises.</w:t>
      </w:r>
    </w:p>
    <w:p w14:paraId="552A9B32" w14:textId="77777777" w:rsidR="004321ED" w:rsidRDefault="00000000">
      <w:pPr>
        <w:pStyle w:val="Overskrift2"/>
      </w:pPr>
      <w:r>
        <w:t>7. Konsekvens for metrics</w:t>
      </w:r>
    </w:p>
    <w:p w14:paraId="5E90BADC" w14:textId="77777777" w:rsidR="004321ED" w:rsidRDefault="00000000">
      <w:r>
        <w:t>Øktdefinisjonen muliggjør trygg og nyttig innsikt uten identitet:</w:t>
      </w:r>
      <w:r>
        <w:br/>
        <w:t>• Antall økter per dag.</w:t>
      </w:r>
      <w:r>
        <w:br/>
        <w:t>• Gjennomsnittlig antall pages per økt.</w:t>
      </w:r>
      <w:r>
        <w:br/>
        <w:t>• Andel økter som når reklame-trigger.</w:t>
      </w:r>
      <w:r>
        <w:br/>
        <w:t>• Grovt mål på øktlengde.</w:t>
      </w:r>
      <w:r>
        <w:br/>
      </w:r>
      <w:r>
        <w:br/>
        <w:t>All måling skjer på økt-nivå, ikke bruker-nivå.</w:t>
      </w:r>
    </w:p>
    <w:p w14:paraId="715D60C3" w14:textId="77777777" w:rsidR="004321ED" w:rsidRDefault="00000000">
      <w:pPr>
        <w:pStyle w:val="Overskrift2"/>
      </w:pPr>
      <w:r>
        <w:t>8. Personvern og plattformkrav</w:t>
      </w:r>
    </w:p>
    <w:p w14:paraId="265606B0" w14:textId="77777777" w:rsidR="004321ED" w:rsidRDefault="00000000">
      <w:r>
        <w:t>Denne øktdefinisjonen:</w:t>
      </w:r>
      <w:r>
        <w:br/>
        <w:t>• benytter ingen persistente identifikatorer.</w:t>
      </w:r>
      <w:r>
        <w:br/>
        <w:t>• knytter ingen data til bruker eller konto.</w:t>
      </w:r>
      <w:r>
        <w:br/>
        <w:t>• innebærer ingen tracking på tvers av apper eller økter.</w:t>
      </w:r>
      <w:r>
        <w:br/>
        <w:t>• er i tråd med GDPR, App Store og Play Store sine retningslinjer.</w:t>
      </w:r>
    </w:p>
    <w:p w14:paraId="4D4B4C81" w14:textId="77777777" w:rsidR="004321ED" w:rsidRDefault="00000000">
      <w:pPr>
        <w:pStyle w:val="Overskrift2"/>
      </w:pPr>
      <w:r>
        <w:t>9. Status</w:t>
      </w:r>
    </w:p>
    <w:p w14:paraId="5CC2BE0A" w14:textId="77777777" w:rsidR="004321ED" w:rsidRDefault="00000000">
      <w:r>
        <w:t>Denne øktdefinisjonen er låst for Lethe v1. Eventuelle endringer skal dokumenteres som ny versjon.</w:t>
      </w:r>
    </w:p>
    <w:sectPr w:rsidR="00432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183875">
    <w:abstractNumId w:val="8"/>
  </w:num>
  <w:num w:numId="2" w16cid:durableId="776103397">
    <w:abstractNumId w:val="6"/>
  </w:num>
  <w:num w:numId="3" w16cid:durableId="567150708">
    <w:abstractNumId w:val="5"/>
  </w:num>
  <w:num w:numId="4" w16cid:durableId="1161849578">
    <w:abstractNumId w:val="4"/>
  </w:num>
  <w:num w:numId="5" w16cid:durableId="1318220205">
    <w:abstractNumId w:val="7"/>
  </w:num>
  <w:num w:numId="6" w16cid:durableId="690690231">
    <w:abstractNumId w:val="3"/>
  </w:num>
  <w:num w:numId="7" w16cid:durableId="319384569">
    <w:abstractNumId w:val="2"/>
  </w:num>
  <w:num w:numId="8" w16cid:durableId="493689876">
    <w:abstractNumId w:val="1"/>
  </w:num>
  <w:num w:numId="9" w16cid:durableId="66821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34D"/>
    <w:rsid w:val="0015074B"/>
    <w:rsid w:val="0029639D"/>
    <w:rsid w:val="00326F90"/>
    <w:rsid w:val="004321ED"/>
    <w:rsid w:val="006D1E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3C0A5D"/>
  <w14:defaultImageDpi w14:val="300"/>
  <w15:docId w15:val="{0344E050-CD45-42BA-A058-57933885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Holm</cp:lastModifiedBy>
  <cp:revision>2</cp:revision>
  <dcterms:created xsi:type="dcterms:W3CDTF">2026-02-01T01:48:00Z</dcterms:created>
  <dcterms:modified xsi:type="dcterms:W3CDTF">2026-02-01T01:48:00Z</dcterms:modified>
  <cp:category/>
</cp:coreProperties>
</file>