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5469" w14:textId="77777777" w:rsidR="008A6FEA" w:rsidRDefault="00000000">
      <w:pPr>
        <w:pStyle w:val="Overskrift1"/>
      </w:pPr>
      <w:r>
        <w:t>LETHE – VEKSTMASKIN-MODUS</w:t>
      </w:r>
    </w:p>
    <w:p w14:paraId="4DBE1F3A" w14:textId="77777777" w:rsidR="008A6FEA" w:rsidRDefault="00000000">
      <w:pPr>
        <w:pStyle w:val="Overskrift2"/>
      </w:pPr>
      <w:r>
        <w:t>Mål</w:t>
      </w:r>
    </w:p>
    <w:p w14:paraId="11C0E12B" w14:textId="77777777" w:rsidR="008A6FEA" w:rsidRDefault="00000000">
      <w:r>
        <w:t>Bygge Lethe til over 1 million månedlige aktive brukere (MAU) og etablere en stabil, annonsebasert inntektsstrøm med tydelig vei mot høy lønnsomhet.</w:t>
      </w:r>
    </w:p>
    <w:p w14:paraId="2F8AF415" w14:textId="77777777" w:rsidR="008A6FEA" w:rsidRDefault="00000000">
      <w:pPr>
        <w:pStyle w:val="Overskrift2"/>
      </w:pPr>
      <w:r>
        <w:t>Overordnet prinsipp</w:t>
      </w:r>
    </w:p>
    <w:p w14:paraId="00C28BB8" w14:textId="77777777" w:rsidR="008A6FEA" w:rsidRDefault="00000000">
      <w:r>
        <w:t>Lethe vokser gjennom nysgjerrighet, emosjonelt behov og anonym trygghet – ikke gjennom sosial status, likes eller identitet. Vi optimaliserer for sannhet, ikke komfort.</w:t>
      </w:r>
    </w:p>
    <w:p w14:paraId="4276CD43" w14:textId="77777777" w:rsidR="008A6FEA" w:rsidRDefault="00000000">
      <w:pPr>
        <w:pStyle w:val="Overskrift2"/>
      </w:pPr>
      <w:r>
        <w:t>Kjernebrukere</w:t>
      </w:r>
    </w:p>
    <w:p w14:paraId="62AD5EC0" w14:textId="77777777" w:rsidR="008A6FEA" w:rsidRDefault="00000000">
      <w:r>
        <w:t>Personer med tanker de ikke kan eller vil dele offentlig. Indre konflikt, skam, anger, begjær og sosialt utrygge meninger. Finnes globalt, men konsentrert i miljøer med høyt emosjonelt press.</w:t>
      </w:r>
    </w:p>
    <w:p w14:paraId="3018E822" w14:textId="77777777" w:rsidR="008A6FEA" w:rsidRDefault="00000000">
      <w:pPr>
        <w:pStyle w:val="Overskrift2"/>
      </w:pPr>
      <w:r>
        <w:t>Prioriterte markeder – Fase 1</w:t>
      </w:r>
    </w:p>
    <w:p w14:paraId="468E27E8" w14:textId="77777777" w:rsidR="008A6FEA" w:rsidRDefault="00000000">
      <w:r>
        <w:t>- USA</w:t>
      </w:r>
      <w:r>
        <w:br/>
        <w:t>- UK</w:t>
      </w:r>
      <w:r>
        <w:br/>
        <w:t>- India (urbane områder)</w:t>
      </w:r>
    </w:p>
    <w:p w14:paraId="569DDB07" w14:textId="77777777" w:rsidR="008A6FEA" w:rsidRDefault="00000000">
      <w:pPr>
        <w:pStyle w:val="Overskrift2"/>
      </w:pPr>
      <w:r>
        <w:t>Prioriterte markeder – Fase 2</w:t>
      </w:r>
    </w:p>
    <w:p w14:paraId="00E87D07" w14:textId="77777777" w:rsidR="008A6FEA" w:rsidRDefault="00000000">
      <w:r>
        <w:t>- Japan</w:t>
      </w:r>
      <w:r>
        <w:br/>
        <w:t>- Sør-Korea</w:t>
      </w:r>
      <w:r>
        <w:br/>
        <w:t>- Tyskland</w:t>
      </w:r>
    </w:p>
    <w:p w14:paraId="72113514" w14:textId="77777777" w:rsidR="008A6FEA" w:rsidRDefault="00000000">
      <w:pPr>
        <w:pStyle w:val="Overskrift2"/>
      </w:pPr>
      <w:r>
        <w:t>Hovedkanaler</w:t>
      </w:r>
    </w:p>
    <w:p w14:paraId="192E41AC" w14:textId="77777777" w:rsidR="008A6FEA" w:rsidRDefault="00000000">
      <w:r>
        <w:t>- Reddit (organisk, gratis trafikk)</w:t>
      </w:r>
      <w:r>
        <w:br/>
        <w:t>- TikTok (viral rekkevidde)</w:t>
      </w:r>
      <w:r>
        <w:br/>
        <w:t>- X / Twitter</w:t>
      </w:r>
      <w:r>
        <w:br/>
        <w:t>- Discord og nisjefora</w:t>
      </w:r>
    </w:p>
    <w:p w14:paraId="1E9A16D0" w14:textId="77777777" w:rsidR="008A6FEA" w:rsidRDefault="00000000">
      <w:pPr>
        <w:pStyle w:val="Overskrift2"/>
      </w:pPr>
      <w:r>
        <w:t>Reddit-strategi</w:t>
      </w:r>
    </w:p>
    <w:p w14:paraId="1869ED4D" w14:textId="77777777" w:rsidR="008A6FEA" w:rsidRDefault="00000000">
      <w:r>
        <w:t>Delta i relevante subreddits. Del ideen og erfaring, ikke appen direkte. Lenke sekundært.</w:t>
      </w:r>
    </w:p>
    <w:p w14:paraId="32C15E3E" w14:textId="77777777" w:rsidR="008A6FEA" w:rsidRDefault="00000000">
      <w:pPr>
        <w:pStyle w:val="Overskrift2"/>
      </w:pPr>
      <w:r>
        <w:t>TikTok-strategi</w:t>
      </w:r>
    </w:p>
    <w:p w14:paraId="3F493E00" w14:textId="77777777" w:rsidR="008A6FEA" w:rsidRDefault="00000000">
      <w:r>
        <w:t>Svarte bakgrunner, hvit tekst, én setning. Rolig musikk. Fokus på mystikk og forsvinning.</w:t>
      </w:r>
    </w:p>
    <w:p w14:paraId="77DC58CB" w14:textId="77777777" w:rsidR="008A6FEA" w:rsidRDefault="00000000">
      <w:pPr>
        <w:pStyle w:val="Overskrift2"/>
      </w:pPr>
      <w:r>
        <w:t>Delingsmekanikk</w:t>
      </w:r>
    </w:p>
    <w:p w14:paraId="5B4758EF" w14:textId="77777777" w:rsidR="008A6FEA" w:rsidRDefault="00000000">
      <w:r>
        <w:t>Appens innhold deles aldri. Kun idéen. Eksempler: 'A place for the choices you never made.'</w:t>
      </w:r>
    </w:p>
    <w:p w14:paraId="5B2BA5F5" w14:textId="77777777" w:rsidR="008A6FEA" w:rsidRDefault="00000000">
      <w:pPr>
        <w:pStyle w:val="Overskrift2"/>
      </w:pPr>
      <w:r>
        <w:t>Timing</w:t>
      </w:r>
    </w:p>
    <w:p w14:paraId="348A9FBE" w14:textId="77777777" w:rsidR="008A6FEA" w:rsidRDefault="00000000">
      <w:r>
        <w:t>21:00–01:00 lokal tid. Søndag og mandag kveld. Etter emosjonelle eller politiske hendelser.</w:t>
      </w:r>
    </w:p>
    <w:p w14:paraId="451EF98A" w14:textId="77777777" w:rsidR="008A6FEA" w:rsidRDefault="00000000">
      <w:pPr>
        <w:pStyle w:val="Overskrift2"/>
      </w:pPr>
      <w:r>
        <w:lastRenderedPageBreak/>
        <w:t>Viral modell</w:t>
      </w:r>
    </w:p>
    <w:p w14:paraId="505801D7" w14:textId="77777777" w:rsidR="008A6FEA" w:rsidRDefault="00000000">
      <w:r>
        <w:t>1 viral post ≈ 50 000 installs</w:t>
      </w:r>
      <w:r>
        <w:br/>
        <w:t>30–40 % MAU</w:t>
      </w:r>
      <w:r>
        <w:br/>
        <w:t>Repeteres til 1M+ MAU</w:t>
      </w:r>
    </w:p>
    <w:p w14:paraId="5B4B85B9" w14:textId="77777777" w:rsidR="008A6FEA" w:rsidRDefault="00000000">
      <w:pPr>
        <w:pStyle w:val="Overskrift2"/>
      </w:pPr>
      <w:r>
        <w:t>Inntektskobling</w:t>
      </w:r>
    </w:p>
    <w:p w14:paraId="7B55E444" w14:textId="77777777" w:rsidR="008A6FEA" w:rsidRDefault="00000000">
      <w:r>
        <w:t>Retur-frekvens slår lang økt. Flere åpninger gir flere annonsevisninger.</w:t>
      </w:r>
    </w:p>
    <w:p w14:paraId="292311A5" w14:textId="77777777" w:rsidR="008A6FEA" w:rsidRDefault="00000000">
      <w:pPr>
        <w:pStyle w:val="Overskrift2"/>
      </w:pPr>
      <w:r>
        <w:t>Ufravikelige regler</w:t>
      </w:r>
    </w:p>
    <w:p w14:paraId="4168B40B" w14:textId="77777777" w:rsidR="008A6FEA" w:rsidRDefault="00000000">
      <w:r>
        <w:t>- Ingen profiler</w:t>
      </w:r>
      <w:r>
        <w:br/>
        <w:t>- Ingen likes</w:t>
      </w:r>
      <w:r>
        <w:br/>
        <w:t>- Ingen kommentarer</w:t>
      </w:r>
      <w:r>
        <w:br/>
        <w:t>- Ingen historikk</w:t>
      </w:r>
      <w:r>
        <w:br/>
        <w:t>- Alt forsvinner</w:t>
      </w:r>
    </w:p>
    <w:p w14:paraId="68CFE050" w14:textId="77777777" w:rsidR="008A6FEA" w:rsidRDefault="00000000">
      <w:pPr>
        <w:pStyle w:val="Overskrift2"/>
      </w:pPr>
      <w:r>
        <w:t>Neste steg</w:t>
      </w:r>
    </w:p>
    <w:p w14:paraId="09DD407F" w14:textId="77777777" w:rsidR="008A6FEA" w:rsidRDefault="00000000">
      <w:r>
        <w:t>1. Velg 2 startland</w:t>
      </w:r>
      <w:r>
        <w:br/>
        <w:t>2. Velg 1 hovedplattform</w:t>
      </w:r>
      <w:r>
        <w:br/>
        <w:t>3. Lag 10 delbare setninger</w:t>
      </w:r>
      <w:r>
        <w:br/>
        <w:t>4. Post konsekvent</w:t>
      </w:r>
      <w:r>
        <w:br/>
        <w:t>5. Mål MAU og retur-frekvens</w:t>
      </w:r>
    </w:p>
    <w:sectPr w:rsidR="008A6F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241331">
    <w:abstractNumId w:val="8"/>
  </w:num>
  <w:num w:numId="2" w16cid:durableId="105269728">
    <w:abstractNumId w:val="6"/>
  </w:num>
  <w:num w:numId="3" w16cid:durableId="365718948">
    <w:abstractNumId w:val="5"/>
  </w:num>
  <w:num w:numId="4" w16cid:durableId="650984981">
    <w:abstractNumId w:val="4"/>
  </w:num>
  <w:num w:numId="5" w16cid:durableId="1273974913">
    <w:abstractNumId w:val="7"/>
  </w:num>
  <w:num w:numId="6" w16cid:durableId="351684356">
    <w:abstractNumId w:val="3"/>
  </w:num>
  <w:num w:numId="7" w16cid:durableId="1194002733">
    <w:abstractNumId w:val="2"/>
  </w:num>
  <w:num w:numId="8" w16cid:durableId="2136949992">
    <w:abstractNumId w:val="1"/>
  </w:num>
  <w:num w:numId="9" w16cid:durableId="429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0B"/>
    <w:rsid w:val="0006063C"/>
    <w:rsid w:val="0015074B"/>
    <w:rsid w:val="0029639D"/>
    <w:rsid w:val="00326F90"/>
    <w:rsid w:val="006D1E7E"/>
    <w:rsid w:val="008A6F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D0C185"/>
  <w14:defaultImageDpi w14:val="300"/>
  <w15:docId w15:val="{0344E050-CD45-42BA-A058-57933885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Holm</cp:lastModifiedBy>
  <cp:revision>2</cp:revision>
  <dcterms:created xsi:type="dcterms:W3CDTF">2026-02-01T00:45:00Z</dcterms:created>
  <dcterms:modified xsi:type="dcterms:W3CDTF">2026-02-01T00:45:00Z</dcterms:modified>
  <cp:category/>
</cp:coreProperties>
</file>